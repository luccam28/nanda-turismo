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Nanda Turismo Viagens — Conteúdo Institucional e Copywriting</w:t>
      </w:r>
    </w:p>
    <w:p>
      <w:pPr>
        <w:pStyle w:val="Heading2"/>
      </w:pPr>
      <w:r>
        <w:t>Apresentação</w:t>
      </w:r>
    </w:p>
    <w:p>
      <w:r>
        <w:t>Viajar é mais do que sair de um lugar e chegar a outro. É viver histórias, criar memórias e descobrir novas versões de si mesmo.</w:t>
        <w:br/>
        <w:br/>
        <w:t>A Nanda Turismo Viagens nasce com esse propósito: transformar sonhos em experiências reais, cuidadas em cada detalhe. Aqui, cada viagem é planejada de forma personalizada, com atenção, carinho e suporte completo, para que o cliente só precise se preocupar com uma coisa: aproveitar.</w:t>
      </w:r>
    </w:p>
    <w:p>
      <w:pPr>
        <w:pStyle w:val="Heading2"/>
      </w:pPr>
      <w:r>
        <w:t>O que Fazemos</w:t>
      </w:r>
    </w:p>
    <w:p>
      <w:r>
        <w:t>Oferecemos viagens completas e personalizadas, pensadas de acordo com o perfil de cada cliente. Desde a escolha do destino até o retorno para casa, o acompanhamento é feito de forma humana, clara e segura.</w:t>
        <w:br/>
        <w:br/>
        <w:t>Trabalhamos com pacotes que unem praticidade, conforto e experiências memoráveis, sempre buscando o melhor custo-benefício.</w:t>
      </w:r>
    </w:p>
    <w:p>
      <w:pPr>
        <w:pStyle w:val="Heading2"/>
      </w:pPr>
      <w:r>
        <w:t>Serviços Oferecidos</w:t>
      </w:r>
    </w:p>
    <w:p>
      <w:r>
        <w:t>- Roteiros personalizados para famílias, casais e grupos</w:t>
        <w:br/>
        <w:t>- Pacotes completos com passagem aérea + hospedagem</w:t>
        <w:br/>
        <w:t>- Reserva de hotéis e acomodações selecionadas</w:t>
        <w:br/>
        <w:t>- Seguro viagem</w:t>
        <w:br/>
        <w:t>- Suporte antes, durante e após a viagem</w:t>
        <w:br/>
        <w:t>- Orientação completa para quem vai viajar pela primeira vez</w:t>
        <w:br/>
      </w:r>
    </w:p>
    <w:p>
      <w:pPr>
        <w:pStyle w:val="Heading2"/>
      </w:pPr>
      <w:r>
        <w:t>Destinos e Experiências</w:t>
      </w:r>
    </w:p>
    <w:p>
      <w:r>
        <w:t>Os conteúdos da Nanda Turismo destacam destinos que despertam emoção, descanso e conexão.</w:t>
        <w:br/>
        <w:br/>
        <w:t>Há forte presença de roteiros nacionais, especialmente em Santa Catarina, com praias, paisagens naturais e opções ideais para viagens em família.</w:t>
        <w:br/>
        <w:br/>
        <w:t>Além disso, os materiais reforçam experiências de lazer, natureza, tranquilidade e momentos únicos — viagens pensadas para quem quer sair da rotina e viver algo especial.</w:t>
      </w:r>
    </w:p>
    <w:p>
      <w:pPr>
        <w:pStyle w:val="Heading2"/>
      </w:pPr>
      <w:r>
        <w:t>Por que Viajar com a Nanda Turismo</w:t>
      </w:r>
    </w:p>
    <w:p>
      <w:r>
        <w:t>✔ Atendimento próximo e personalizado</w:t>
        <w:br/>
        <w:t>✔ Planejamento cuidadoso em cada detalhe</w:t>
        <w:br/>
        <w:t>✔ Segurança, conforto e tranquilidade</w:t>
        <w:br/>
        <w:t>✔ Experiências que viram memórias para a vida toda</w:t>
        <w:br/>
        <w:br/>
        <w:t>Aqui, o cliente não é apenas um número. Cada viagem é tratada como única.</w:t>
      </w:r>
    </w:p>
    <w:p>
      <w:pPr>
        <w:pStyle w:val="Heading2"/>
      </w:pPr>
      <w:r>
        <w:t>Chamada para Ação</w:t>
      </w:r>
    </w:p>
    <w:p>
      <w:r>
        <w:t>Se você sente que está na hora de viajar, descansar, explorar ou simplesmente viver algo novo, a Nanda Turismo está pronta para te ajudar.</w:t>
        <w:br/>
        <w:br/>
        <w:t>Fale com a gente, conte seu sonho e deixe o planejamento com quem entende de viagens e pessoas.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